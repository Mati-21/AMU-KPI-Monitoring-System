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Expert III Exam - English Version</w:t>
      </w:r>
    </w:p>
    <w:p>
      <w:r>
        <w:rPr>
          <w:b/>
          <w:sz w:val="28"/>
        </w:rPr>
        <w:t>1. What is the exact job title for this position?</w:t>
      </w:r>
    </w:p>
    <w:p>
      <w:pPr>
        <w:ind w:left="360"/>
      </w:pPr>
      <w:r>
        <w:rPr>
          <w:sz w:val="28"/>
        </w:rPr>
        <w:t>a. HR Generalist</w:t>
      </w:r>
    </w:p>
    <w:p>
      <w:pPr>
        <w:ind w:left="360"/>
      </w:pPr>
      <w:r>
        <w:rPr>
          <w:sz w:val="28"/>
        </w:rPr>
        <w:t>b. Public Servants Personnel Information Management Expert III</w:t>
      </w:r>
    </w:p>
    <w:p>
      <w:pPr>
        <w:ind w:left="360"/>
      </w:pPr>
      <w:r>
        <w:rPr>
          <w:sz w:val="28"/>
        </w:rPr>
        <w:t>c. Information Systems Analyst</w:t>
      </w:r>
    </w:p>
    <w:p>
      <w:pPr>
        <w:ind w:left="360"/>
      </w:pPr>
      <w:r>
        <w:rPr>
          <w:sz w:val="28"/>
        </w:rPr>
        <w:t>d. Civil Service Director</w:t>
      </w:r>
    </w:p>
    <w:p/>
    <w:p>
      <w:r>
        <w:rPr>
          <w:b/>
          <w:sz w:val="28"/>
        </w:rPr>
        <w:t>2. In which department is this role located?</w:t>
      </w:r>
    </w:p>
    <w:p>
      <w:pPr>
        <w:ind w:left="360"/>
      </w:pPr>
      <w:r>
        <w:rPr>
          <w:sz w:val="28"/>
        </w:rPr>
        <w:t>a. Finance and Procurement</w:t>
      </w:r>
    </w:p>
    <w:p>
      <w:pPr>
        <w:ind w:left="360"/>
      </w:pPr>
      <w:r>
        <w:rPr>
          <w:sz w:val="28"/>
        </w:rPr>
        <w:t>b. Digital Civil Service and Information Organizing</w:t>
      </w:r>
    </w:p>
    <w:p>
      <w:pPr>
        <w:ind w:left="360"/>
      </w:pPr>
      <w:r>
        <w:rPr>
          <w:sz w:val="28"/>
        </w:rPr>
        <w:t>c. Legal Affairs</w:t>
      </w:r>
    </w:p>
    <w:p>
      <w:pPr>
        <w:ind w:left="360"/>
      </w:pPr>
      <w:r>
        <w:rPr>
          <w:sz w:val="28"/>
        </w:rPr>
        <w:t>d. Public Relations</w:t>
      </w:r>
    </w:p>
    <w:p/>
    <w:p>
      <w:r>
        <w:rPr>
          <w:b/>
          <w:sz w:val="28"/>
        </w:rPr>
        <w:t>3. What is the Job Level for this position?</w:t>
      </w:r>
    </w:p>
    <w:p>
      <w:pPr>
        <w:ind w:left="360"/>
      </w:pPr>
      <w:r>
        <w:rPr>
          <w:sz w:val="28"/>
        </w:rPr>
        <w:t>a. Level X</w:t>
      </w:r>
    </w:p>
    <w:p>
      <w:pPr>
        <w:ind w:left="360"/>
      </w:pPr>
      <w:r>
        <w:rPr>
          <w:sz w:val="28"/>
        </w:rPr>
        <w:t>b. Level XI</w:t>
      </w:r>
    </w:p>
    <w:p>
      <w:pPr>
        <w:ind w:left="360"/>
      </w:pPr>
      <w:r>
        <w:rPr>
          <w:sz w:val="28"/>
        </w:rPr>
        <w:t>c. Level XII</w:t>
      </w:r>
    </w:p>
    <w:p>
      <w:pPr>
        <w:ind w:left="360"/>
      </w:pPr>
      <w:r>
        <w:rPr>
          <w:sz w:val="28"/>
        </w:rPr>
        <w:t>d. Level XIII</w:t>
      </w:r>
    </w:p>
    <w:p/>
    <w:p>
      <w:r>
        <w:rPr>
          <w:b/>
          <w:sz w:val="28"/>
        </w:rPr>
        <w:t>4. Where is the primary location of this job?</w:t>
      </w:r>
    </w:p>
    <w:p>
      <w:pPr>
        <w:ind w:left="360"/>
      </w:pPr>
      <w:r>
        <w:rPr>
          <w:sz w:val="28"/>
        </w:rPr>
        <w:t>a. Dire Dawa</w:t>
      </w:r>
    </w:p>
    <w:p>
      <w:pPr>
        <w:ind w:left="360"/>
      </w:pPr>
      <w:r>
        <w:rPr>
          <w:sz w:val="28"/>
        </w:rPr>
        <w:t>b. Addis Ababa</w:t>
      </w:r>
    </w:p>
    <w:p>
      <w:pPr>
        <w:ind w:left="360"/>
      </w:pPr>
      <w:r>
        <w:rPr>
          <w:sz w:val="28"/>
        </w:rPr>
        <w:t>c. Hawassa</w:t>
      </w:r>
    </w:p>
    <w:p>
      <w:pPr>
        <w:ind w:left="360"/>
      </w:pPr>
      <w:r>
        <w:rPr>
          <w:sz w:val="28"/>
        </w:rPr>
        <w:t>d. Mekelle</w:t>
      </w:r>
    </w:p>
    <w:p/>
    <w:p>
      <w:r>
        <w:rPr>
          <w:b/>
          <w:sz w:val="28"/>
        </w:rPr>
        <w:t>5. What is the main objective of this position?</w:t>
      </w:r>
    </w:p>
    <w:p>
      <w:pPr>
        <w:ind w:left="360"/>
      </w:pPr>
      <w:r>
        <w:rPr>
          <w:sz w:val="28"/>
        </w:rPr>
        <w:t>a. T o manage payroll</w:t>
      </w:r>
    </w:p>
    <w:p>
      <w:pPr>
        <w:ind w:left="360"/>
      </w:pPr>
      <w:r>
        <w:rPr>
          <w:sz w:val="28"/>
        </w:rPr>
        <w:t>b. T o organize and digitalize personnel information</w:t>
      </w:r>
    </w:p>
    <w:p>
      <w:pPr>
        <w:ind w:left="360"/>
      </w:pPr>
      <w:r>
        <w:rPr>
          <w:sz w:val="28"/>
        </w:rPr>
        <w:t>c. T o conduct legal research</w:t>
      </w:r>
    </w:p>
    <w:p>
      <w:pPr>
        <w:ind w:left="360"/>
      </w:pPr>
      <w:r>
        <w:rPr>
          <w:sz w:val="28"/>
        </w:rPr>
        <w:t>d. T o hire new employees</w:t>
      </w:r>
    </w:p>
    <w:p/>
    <w:p>
      <w:r>
        <w:rPr>
          <w:b/>
          <w:sz w:val="28"/>
        </w:rPr>
        <w:t>6. Question 6: What is a primary activity under Result 1 regarding</w:t>
      </w:r>
    </w:p>
    <w:p>
      <w:pPr>
        <w:ind w:left="360"/>
      </w:pPr>
      <w:r>
        <w:rPr>
          <w:sz w:val="28"/>
        </w:rPr>
        <w:t>a. digitalization?</w:t>
      </w:r>
    </w:p>
    <w:p>
      <w:pPr>
        <w:ind w:left="360"/>
      </w:pPr>
      <w:r>
        <w:rPr>
          <w:sz w:val="28"/>
        </w:rPr>
        <w:t>b. Deleting recordsa.</w:t>
      </w:r>
    </w:p>
    <w:p>
      <w:pPr>
        <w:ind w:left="360"/>
      </w:pPr>
      <w:r>
        <w:rPr>
          <w:sz w:val="28"/>
        </w:rPr>
        <w:t>c. Scanning and entering HR info into the system</w:t>
      </w:r>
    </w:p>
    <w:p>
      <w:pPr>
        <w:ind w:left="360"/>
      </w:pPr>
      <w:r>
        <w:rPr>
          <w:sz w:val="28"/>
        </w:rPr>
        <w:t>d. Buying computers</w:t>
      </w:r>
    </w:p>
    <w:p/>
    <w:p>
      <w:r>
        <w:rPr>
          <w:b/>
          <w:sz w:val="28"/>
        </w:rPr>
        <w:t>7. Question 7: What is a primary activity under Result 1 regarding</w:t>
      </w:r>
    </w:p>
    <w:p>
      <w:pPr>
        <w:ind w:left="360"/>
      </w:pPr>
      <w:r>
        <w:rPr>
          <w:sz w:val="28"/>
        </w:rPr>
        <w:t>a. digitalization?</w:t>
      </w:r>
    </w:p>
    <w:p>
      <w:pPr>
        <w:ind w:left="360"/>
      </w:pPr>
      <w:r>
        <w:rPr>
          <w:sz w:val="28"/>
        </w:rPr>
        <w:t>b. Deleting records</w:t>
      </w:r>
    </w:p>
    <w:p>
      <w:pPr>
        <w:ind w:left="360"/>
      </w:pPr>
      <w:r>
        <w:rPr>
          <w:sz w:val="28"/>
        </w:rPr>
        <w:t>c. Scanning and entering HR info into the system</w:t>
      </w:r>
    </w:p>
    <w:p>
      <w:pPr>
        <w:ind w:left="360"/>
      </w:pPr>
      <w:r>
        <w:rPr>
          <w:sz w:val="28"/>
        </w:rPr>
        <w:t>d. Buying computers</w:t>
      </w:r>
    </w:p>
    <w:p/>
    <w:p>
      <w:r>
        <w:rPr>
          <w:b/>
          <w:sz w:val="28"/>
        </w:rPr>
        <w:t>8. Question 8: What is a primary activity under Result 1 regarding</w:t>
      </w:r>
    </w:p>
    <w:p>
      <w:pPr>
        <w:ind w:left="360"/>
      </w:pPr>
      <w:r>
        <w:rPr>
          <w:sz w:val="28"/>
        </w:rPr>
        <w:t>a. digitalization?</w:t>
      </w:r>
    </w:p>
    <w:p>
      <w:pPr>
        <w:ind w:left="360"/>
      </w:pPr>
      <w:r>
        <w:rPr>
          <w:sz w:val="28"/>
        </w:rPr>
        <w:t>b. Deleting records</w:t>
      </w:r>
    </w:p>
    <w:p>
      <w:pPr>
        <w:ind w:left="360"/>
      </w:pPr>
      <w:r>
        <w:rPr>
          <w:sz w:val="28"/>
        </w:rPr>
        <w:t>c. Scanning and entering HR info into the system</w:t>
      </w:r>
    </w:p>
    <w:p>
      <w:pPr>
        <w:ind w:left="360"/>
      </w:pPr>
      <w:r>
        <w:rPr>
          <w:sz w:val="28"/>
        </w:rPr>
        <w:t>d. Buying computers</w:t>
      </w:r>
    </w:p>
    <w:p/>
    <w:p>
      <w:r>
        <w:rPr>
          <w:b/>
          <w:sz w:val="28"/>
        </w:rPr>
        <w:t>9. Question 9: What is a primary activity under Result 1 regarding</w:t>
      </w:r>
    </w:p>
    <w:p>
      <w:pPr>
        <w:ind w:left="360"/>
      </w:pPr>
      <w:r>
        <w:rPr>
          <w:sz w:val="28"/>
        </w:rPr>
        <w:t>a. digitalization?</w:t>
      </w:r>
    </w:p>
    <w:p>
      <w:pPr>
        <w:ind w:left="360"/>
      </w:pPr>
      <w:r>
        <w:rPr>
          <w:sz w:val="28"/>
        </w:rPr>
        <w:t>b. Deleting records</w:t>
      </w:r>
    </w:p>
    <w:p>
      <w:pPr>
        <w:ind w:left="360"/>
      </w:pPr>
      <w:r>
        <w:rPr>
          <w:sz w:val="28"/>
        </w:rPr>
        <w:t>c. Scanning and entering HR info into the system</w:t>
      </w:r>
    </w:p>
    <w:p>
      <w:pPr>
        <w:ind w:left="360"/>
      </w:pPr>
      <w:r>
        <w:rPr>
          <w:sz w:val="28"/>
        </w:rPr>
        <w:t>d. Buying computers</w:t>
      </w:r>
    </w:p>
    <w:p/>
    <w:p>
      <w:r>
        <w:rPr>
          <w:b/>
          <w:sz w:val="28"/>
        </w:rPr>
        <w:t>10. Question 10: What is a primary activity under Result 1 regarding</w:t>
      </w:r>
    </w:p>
    <w:p>
      <w:pPr>
        <w:ind w:left="360"/>
      </w:pPr>
      <w:r>
        <w:rPr>
          <w:sz w:val="28"/>
        </w:rPr>
        <w:t>a. digitalization?</w:t>
      </w:r>
    </w:p>
    <w:p>
      <w:pPr>
        <w:ind w:left="360"/>
      </w:pPr>
      <w:r>
        <w:rPr>
          <w:sz w:val="28"/>
        </w:rPr>
        <w:t>b. Deleting records</w:t>
      </w:r>
    </w:p>
    <w:p>
      <w:pPr>
        <w:ind w:left="360"/>
      </w:pPr>
      <w:r>
        <w:rPr>
          <w:sz w:val="28"/>
        </w:rPr>
        <w:t>c. Scanning and entering HR info into the system</w:t>
      </w:r>
    </w:p>
    <w:p>
      <w:pPr>
        <w:ind w:left="360"/>
      </w:pPr>
      <w:r>
        <w:rPr>
          <w:sz w:val="28"/>
        </w:rPr>
        <w:t>d. Buying computers</w:t>
      </w:r>
    </w:p>
    <w:p/>
    <w:p>
      <w:r>
        <w:rPr>
          <w:b/>
          <w:sz w:val="28"/>
        </w:rPr>
        <w:t>11. Question 11: What is a primary activity under Result 1 regarding</w:t>
      </w:r>
    </w:p>
    <w:p>
      <w:pPr>
        <w:ind w:left="360"/>
      </w:pPr>
      <w:r>
        <w:rPr>
          <w:sz w:val="28"/>
        </w:rPr>
        <w:t>a. digitalization?</w:t>
      </w:r>
    </w:p>
    <w:p>
      <w:pPr>
        <w:ind w:left="360"/>
      </w:pPr>
      <w:r>
        <w:rPr>
          <w:sz w:val="28"/>
        </w:rPr>
        <w:t>b. Deleting records</w:t>
      </w:r>
    </w:p>
    <w:p>
      <w:pPr>
        <w:ind w:left="360"/>
      </w:pPr>
      <w:r>
        <w:rPr>
          <w:sz w:val="28"/>
        </w:rPr>
        <w:t>c. Scanning and entering HR info into the system</w:t>
      </w:r>
    </w:p>
    <w:p>
      <w:pPr>
        <w:ind w:left="360"/>
      </w:pPr>
      <w:r>
        <w:rPr>
          <w:sz w:val="28"/>
        </w:rPr>
        <w:t>d. Buying computersb.</w:t>
      </w:r>
    </w:p>
    <w:p/>
    <w:p>
      <w:r>
        <w:rPr>
          <w:b/>
          <w:sz w:val="28"/>
        </w:rPr>
        <w:t>12. Question 12: What is a primary activity under Result 1 regarding</w:t>
      </w:r>
    </w:p>
    <w:p>
      <w:pPr>
        <w:ind w:left="360"/>
      </w:pPr>
      <w:r>
        <w:rPr>
          <w:sz w:val="28"/>
        </w:rPr>
        <w:t>a. digitalization?</w:t>
      </w:r>
    </w:p>
    <w:p>
      <w:pPr>
        <w:ind w:left="360"/>
      </w:pPr>
      <w:r>
        <w:rPr>
          <w:sz w:val="28"/>
        </w:rPr>
        <w:t>b. Deleting records</w:t>
      </w:r>
    </w:p>
    <w:p>
      <w:pPr>
        <w:ind w:left="360"/>
      </w:pPr>
      <w:r>
        <w:rPr>
          <w:sz w:val="28"/>
        </w:rPr>
        <w:t>c. Scanning and entering HR info into the system</w:t>
      </w:r>
    </w:p>
    <w:p>
      <w:pPr>
        <w:ind w:left="360"/>
      </w:pPr>
      <w:r>
        <w:rPr>
          <w:sz w:val="28"/>
        </w:rPr>
        <w:t>d. Buying computers</w:t>
      </w:r>
    </w:p>
    <w:p/>
    <w:p>
      <w:r>
        <w:rPr>
          <w:b/>
          <w:sz w:val="28"/>
        </w:rPr>
        <w:t>13. Question 13: What is a primary activity under Result 1 regarding</w:t>
      </w:r>
    </w:p>
    <w:p>
      <w:pPr>
        <w:ind w:left="360"/>
      </w:pPr>
      <w:r>
        <w:rPr>
          <w:sz w:val="28"/>
        </w:rPr>
        <w:t>a. digitalization?</w:t>
      </w:r>
    </w:p>
    <w:p>
      <w:pPr>
        <w:ind w:left="360"/>
      </w:pPr>
      <w:r>
        <w:rPr>
          <w:sz w:val="28"/>
        </w:rPr>
        <w:t>b. Deleting records</w:t>
      </w:r>
    </w:p>
    <w:p>
      <w:pPr>
        <w:ind w:left="360"/>
      </w:pPr>
      <w:r>
        <w:rPr>
          <w:sz w:val="28"/>
        </w:rPr>
        <w:t>c. Scanning and entering HR info into the system</w:t>
      </w:r>
    </w:p>
    <w:p>
      <w:pPr>
        <w:ind w:left="360"/>
      </w:pPr>
      <w:r>
        <w:rPr>
          <w:sz w:val="28"/>
        </w:rPr>
        <w:t>d. Buying computers</w:t>
      </w:r>
    </w:p>
    <w:p/>
    <w:p>
      <w:r>
        <w:rPr>
          <w:b/>
          <w:sz w:val="28"/>
        </w:rPr>
        <w:t>14. Question 14: What is a primary activity under Result 1 regarding</w:t>
      </w:r>
    </w:p>
    <w:p>
      <w:pPr>
        <w:ind w:left="360"/>
      </w:pPr>
      <w:r>
        <w:rPr>
          <w:sz w:val="28"/>
        </w:rPr>
        <w:t>a. digitalization?</w:t>
      </w:r>
    </w:p>
    <w:p>
      <w:pPr>
        <w:ind w:left="360"/>
      </w:pPr>
      <w:r>
        <w:rPr>
          <w:sz w:val="28"/>
        </w:rPr>
        <w:t>b. Deleting records</w:t>
      </w:r>
    </w:p>
    <w:p>
      <w:pPr>
        <w:ind w:left="360"/>
      </w:pPr>
      <w:r>
        <w:rPr>
          <w:sz w:val="28"/>
        </w:rPr>
        <w:t>c. Scanning and entering HR info into the system</w:t>
      </w:r>
    </w:p>
    <w:p>
      <w:pPr>
        <w:ind w:left="360"/>
      </w:pPr>
      <w:r>
        <w:rPr>
          <w:sz w:val="28"/>
        </w:rPr>
        <w:t>d. Buying computers</w:t>
      </w:r>
    </w:p>
    <w:p/>
    <w:p>
      <w:r>
        <w:rPr>
          <w:b/>
          <w:sz w:val="28"/>
        </w:rPr>
        <w:t>15. Question 15: What is a primary activity under Result 1 regarding</w:t>
      </w:r>
    </w:p>
    <w:p>
      <w:pPr>
        <w:ind w:left="360"/>
      </w:pPr>
      <w:r>
        <w:rPr>
          <w:sz w:val="28"/>
        </w:rPr>
        <w:t>a. digitalization?</w:t>
      </w:r>
    </w:p>
    <w:p>
      <w:pPr>
        <w:ind w:left="360"/>
      </w:pPr>
      <w:r>
        <w:rPr>
          <w:sz w:val="28"/>
        </w:rPr>
        <w:t>b. Deleting records</w:t>
      </w:r>
    </w:p>
    <w:p>
      <w:pPr>
        <w:ind w:left="360"/>
      </w:pPr>
      <w:r>
        <w:rPr>
          <w:sz w:val="28"/>
        </w:rPr>
        <w:t>c. Scanning and entering HR info into the system</w:t>
      </w:r>
    </w:p>
    <w:p>
      <w:pPr>
        <w:ind w:left="360"/>
      </w:pPr>
      <w:r>
        <w:rPr>
          <w:sz w:val="28"/>
        </w:rPr>
        <w:t>d. Buying computers</w:t>
      </w:r>
    </w:p>
    <w:p/>
    <w:p>
      <w:r>
        <w:rPr>
          <w:b/>
          <w:sz w:val="28"/>
        </w:rPr>
        <w:t>16. Question 16: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17. Question 17: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18. Question 18: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19. Question 19: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20. Question 20: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21. Question 21: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22. Question 22: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23. Question 23: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24. Question 24: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25. Question 25: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26. Question 26: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27. Question 27: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28. Question 28: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29. Question 29: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30. Question 30: In Result 2, what is checked regarding recruitment</w:t>
      </w:r>
    </w:p>
    <w:p>
      <w:pPr>
        <w:ind w:left="360"/>
      </w:pPr>
      <w:r>
        <w:rPr>
          <w:sz w:val="28"/>
        </w:rPr>
        <w:t>a. and promotion documents?</w:t>
      </w:r>
    </w:p>
    <w:p>
      <w:pPr>
        <w:ind w:left="360"/>
      </w:pPr>
      <w:r>
        <w:rPr>
          <w:sz w:val="28"/>
        </w:rPr>
        <w:t>b. Color of the paper</w:t>
      </w:r>
    </w:p>
    <w:p>
      <w:pPr>
        <w:ind w:left="360"/>
      </w:pPr>
      <w:r>
        <w:rPr>
          <w:sz w:val="28"/>
        </w:rPr>
        <w:t>c. That they are executed according to the law</w:t>
      </w:r>
    </w:p>
    <w:p>
      <w:pPr>
        <w:ind w:left="360"/>
      </w:pPr>
      <w:r>
        <w:rPr>
          <w:sz w:val="28"/>
        </w:rPr>
        <w:t>d. Font size</w:t>
      </w:r>
    </w:p>
    <w:p/>
    <w:p>
      <w:r>
        <w:rPr>
          <w:b/>
          <w:sz w:val="28"/>
        </w:rPr>
        <w:t>31. Question 31: Result 3 mentions providing information for what</w:t>
      </w:r>
    </w:p>
    <w:p>
      <w:pPr>
        <w:ind w:left="360"/>
      </w:pPr>
      <w:r>
        <w:rPr>
          <w:sz w:val="28"/>
        </w:rPr>
        <w:t>a. purpose?</w:t>
      </w:r>
    </w:p>
    <w:p>
      <w:pPr>
        <w:ind w:left="360"/>
      </w:pPr>
      <w:r>
        <w:rPr>
          <w:sz w:val="28"/>
        </w:rPr>
        <w:t>b. For marketing</w:t>
      </w:r>
    </w:p>
    <w:p>
      <w:pPr>
        <w:ind w:left="360"/>
      </w:pPr>
      <w:r>
        <w:rPr>
          <w:sz w:val="28"/>
        </w:rPr>
        <w:t>c. For HR management decisions</w:t>
      </w:r>
    </w:p>
    <w:p>
      <w:pPr>
        <w:ind w:left="360"/>
      </w:pPr>
      <w:r>
        <w:rPr>
          <w:sz w:val="28"/>
        </w:rPr>
        <w:t>d. For public news</w:t>
      </w:r>
    </w:p>
    <w:p/>
    <w:p>
      <w:r>
        <w:rPr>
          <w:b/>
          <w:sz w:val="28"/>
        </w:rPr>
        <w:t>32. Question 32: Result 3 mentions providing information for what</w:t>
      </w:r>
    </w:p>
    <w:p>
      <w:pPr>
        <w:ind w:left="360"/>
      </w:pPr>
      <w:r>
        <w:rPr>
          <w:sz w:val="28"/>
        </w:rPr>
        <w:t>a. purpose?</w:t>
      </w:r>
    </w:p>
    <w:p>
      <w:pPr>
        <w:ind w:left="360"/>
      </w:pPr>
      <w:r>
        <w:rPr>
          <w:sz w:val="28"/>
        </w:rPr>
        <w:t>b. For marketing</w:t>
      </w:r>
    </w:p>
    <w:p>
      <w:pPr>
        <w:ind w:left="360"/>
      </w:pPr>
      <w:r>
        <w:rPr>
          <w:sz w:val="28"/>
        </w:rPr>
        <w:t>c. For HR management decisions</w:t>
      </w:r>
    </w:p>
    <w:p>
      <w:pPr>
        <w:ind w:left="360"/>
      </w:pPr>
      <w:r>
        <w:rPr>
          <w:sz w:val="28"/>
        </w:rPr>
        <w:t>d. For public news</w:t>
      </w:r>
    </w:p>
    <w:p/>
    <w:p>
      <w:r>
        <w:rPr>
          <w:b/>
          <w:sz w:val="28"/>
        </w:rPr>
        <w:t>33. Question 33: Result 3 mentions providing information for what</w:t>
      </w:r>
    </w:p>
    <w:p>
      <w:pPr>
        <w:ind w:left="360"/>
      </w:pPr>
      <w:r>
        <w:rPr>
          <w:sz w:val="28"/>
        </w:rPr>
        <w:t>a. purpose?</w:t>
      </w:r>
    </w:p>
    <w:p>
      <w:pPr>
        <w:ind w:left="360"/>
      </w:pPr>
      <w:r>
        <w:rPr>
          <w:sz w:val="28"/>
        </w:rPr>
        <w:t>b. For marketing</w:t>
      </w:r>
    </w:p>
    <w:p>
      <w:pPr>
        <w:ind w:left="360"/>
      </w:pPr>
      <w:r>
        <w:rPr>
          <w:sz w:val="28"/>
        </w:rPr>
        <w:t>c. For HR management decisions</w:t>
      </w:r>
    </w:p>
    <w:p>
      <w:pPr>
        <w:ind w:left="360"/>
      </w:pPr>
      <w:r>
        <w:rPr>
          <w:sz w:val="28"/>
        </w:rPr>
        <w:t>d. For public news</w:t>
      </w:r>
    </w:p>
    <w:p/>
    <w:p>
      <w:r>
        <w:rPr>
          <w:b/>
          <w:sz w:val="28"/>
        </w:rPr>
        <w:t>34. Question 34: Result 3 mentions providing information for what</w:t>
      </w:r>
    </w:p>
    <w:p>
      <w:pPr>
        <w:ind w:left="360"/>
      </w:pPr>
      <w:r>
        <w:rPr>
          <w:sz w:val="28"/>
        </w:rPr>
        <w:t>a. purpose?</w:t>
      </w:r>
    </w:p>
    <w:p>
      <w:pPr>
        <w:ind w:left="360"/>
      </w:pPr>
      <w:r>
        <w:rPr>
          <w:sz w:val="28"/>
        </w:rPr>
        <w:t>b. For marketing</w:t>
      </w:r>
    </w:p>
    <w:p>
      <w:pPr>
        <w:ind w:left="360"/>
      </w:pPr>
      <w:r>
        <w:rPr>
          <w:sz w:val="28"/>
        </w:rPr>
        <w:t>c. For HR management decisions</w:t>
      </w:r>
    </w:p>
    <w:p>
      <w:pPr>
        <w:ind w:left="360"/>
      </w:pPr>
      <w:r>
        <w:rPr>
          <w:sz w:val="28"/>
        </w:rPr>
        <w:t>d. For public news</w:t>
      </w:r>
    </w:p>
    <w:p/>
    <w:p>
      <w:r>
        <w:rPr>
          <w:b/>
          <w:sz w:val="28"/>
        </w:rPr>
        <w:t>35. Question 35: Result 3 mentions providing information for what</w:t>
      </w:r>
    </w:p>
    <w:p>
      <w:pPr>
        <w:ind w:left="360"/>
      </w:pPr>
      <w:r>
        <w:rPr>
          <w:sz w:val="28"/>
        </w:rPr>
        <w:t>a. purpose?</w:t>
      </w:r>
    </w:p>
    <w:p>
      <w:pPr>
        <w:ind w:left="360"/>
      </w:pPr>
      <w:r>
        <w:rPr>
          <w:sz w:val="28"/>
        </w:rPr>
        <w:t>b. For marketing</w:t>
      </w:r>
    </w:p>
    <w:p>
      <w:pPr>
        <w:ind w:left="360"/>
      </w:pPr>
      <w:r>
        <w:rPr>
          <w:sz w:val="28"/>
        </w:rPr>
        <w:t>c. For HR management decisions</w:t>
      </w:r>
    </w:p>
    <w:p>
      <w:pPr>
        <w:ind w:left="360"/>
      </w:pPr>
      <w:r>
        <w:rPr>
          <w:sz w:val="28"/>
        </w:rPr>
        <w:t>d. For public news</w:t>
      </w:r>
    </w:p>
    <w:p/>
    <w:p>
      <w:r>
        <w:rPr>
          <w:b/>
          <w:sz w:val="28"/>
        </w:rPr>
        <w:t>36. Question 36: Result 3 mentions providing information for what</w:t>
      </w:r>
    </w:p>
    <w:p>
      <w:pPr>
        <w:ind w:left="360"/>
      </w:pPr>
      <w:r>
        <w:rPr>
          <w:sz w:val="28"/>
        </w:rPr>
        <w:t>a. purpose?</w:t>
      </w:r>
    </w:p>
    <w:p>
      <w:pPr>
        <w:ind w:left="360"/>
      </w:pPr>
      <w:r>
        <w:rPr>
          <w:sz w:val="28"/>
        </w:rPr>
        <w:t>b. For marketing</w:t>
      </w:r>
    </w:p>
    <w:p>
      <w:pPr>
        <w:ind w:left="360"/>
      </w:pPr>
      <w:r>
        <w:rPr>
          <w:sz w:val="28"/>
        </w:rPr>
        <w:t>c. For HR management decisions</w:t>
      </w:r>
    </w:p>
    <w:p>
      <w:pPr>
        <w:ind w:left="360"/>
      </w:pPr>
      <w:r>
        <w:rPr>
          <w:sz w:val="28"/>
        </w:rPr>
        <w:t>d. For public news</w:t>
      </w:r>
    </w:p>
    <w:p/>
    <w:p>
      <w:r>
        <w:rPr>
          <w:b/>
          <w:sz w:val="28"/>
        </w:rPr>
        <w:t>37. Question 37: Result 3 mentions providing information for what</w:t>
      </w:r>
    </w:p>
    <w:p>
      <w:pPr>
        <w:ind w:left="360"/>
      </w:pPr>
      <w:r>
        <w:rPr>
          <w:sz w:val="28"/>
        </w:rPr>
        <w:t>a. purpose?</w:t>
      </w:r>
    </w:p>
    <w:p>
      <w:pPr>
        <w:ind w:left="360"/>
      </w:pPr>
      <w:r>
        <w:rPr>
          <w:sz w:val="28"/>
        </w:rPr>
        <w:t>b. For marketing</w:t>
      </w:r>
    </w:p>
    <w:p>
      <w:pPr>
        <w:ind w:left="360"/>
      </w:pPr>
      <w:r>
        <w:rPr>
          <w:sz w:val="28"/>
        </w:rPr>
        <w:t>c. For HR management decisions</w:t>
      </w:r>
    </w:p>
    <w:p>
      <w:pPr>
        <w:ind w:left="360"/>
      </w:pPr>
      <w:r>
        <w:rPr>
          <w:sz w:val="28"/>
        </w:rPr>
        <w:t>d. For public news</w:t>
      </w:r>
    </w:p>
    <w:p/>
    <w:p>
      <w:r>
        <w:rPr>
          <w:b/>
          <w:sz w:val="28"/>
        </w:rPr>
        <w:t>38. Question 38: Result 3 mentions providing information for what</w:t>
      </w:r>
    </w:p>
    <w:p>
      <w:pPr>
        <w:ind w:left="360"/>
      </w:pPr>
      <w:r>
        <w:rPr>
          <w:sz w:val="28"/>
        </w:rPr>
        <w:t>a. purpose?</w:t>
      </w:r>
    </w:p>
    <w:p>
      <w:pPr>
        <w:ind w:left="360"/>
      </w:pPr>
      <w:r>
        <w:rPr>
          <w:sz w:val="28"/>
        </w:rPr>
        <w:t>b. For marketing</w:t>
      </w:r>
    </w:p>
    <w:p>
      <w:pPr>
        <w:ind w:left="360"/>
      </w:pPr>
      <w:r>
        <w:rPr>
          <w:sz w:val="28"/>
        </w:rPr>
        <w:t>c. For HR management decisions</w:t>
      </w:r>
    </w:p>
    <w:p>
      <w:pPr>
        <w:ind w:left="360"/>
      </w:pPr>
      <w:r>
        <w:rPr>
          <w:sz w:val="28"/>
        </w:rPr>
        <w:t>d. For public news</w:t>
      </w:r>
    </w:p>
    <w:p/>
    <w:p>
      <w:r>
        <w:rPr>
          <w:b/>
          <w:sz w:val="28"/>
        </w:rPr>
        <w:t>39. Question 39: Result 3 mentions providing information for what</w:t>
      </w:r>
    </w:p>
    <w:p>
      <w:pPr>
        <w:ind w:left="360"/>
      </w:pPr>
      <w:r>
        <w:rPr>
          <w:sz w:val="28"/>
        </w:rPr>
        <w:t>a. purpose?</w:t>
      </w:r>
    </w:p>
    <w:p>
      <w:pPr>
        <w:ind w:left="360"/>
      </w:pPr>
      <w:r>
        <w:rPr>
          <w:sz w:val="28"/>
        </w:rPr>
        <w:t>b. For marketing</w:t>
      </w:r>
    </w:p>
    <w:p>
      <w:pPr>
        <w:ind w:left="360"/>
      </w:pPr>
      <w:r>
        <w:rPr>
          <w:sz w:val="28"/>
        </w:rPr>
        <w:t>c. For HR management decisions</w:t>
      </w:r>
    </w:p>
    <w:p>
      <w:pPr>
        <w:ind w:left="360"/>
      </w:pPr>
      <w:r>
        <w:rPr>
          <w:sz w:val="28"/>
        </w:rPr>
        <w:t>d. For public news</w:t>
      </w:r>
    </w:p>
    <w:p/>
    <w:p>
      <w:r>
        <w:rPr>
          <w:b/>
          <w:sz w:val="28"/>
        </w:rPr>
        <w:t>40. Question 40: Result 3 mentions providing information for what</w:t>
      </w:r>
    </w:p>
    <w:p>
      <w:pPr>
        <w:ind w:left="360"/>
      </w:pPr>
      <w:r>
        <w:rPr>
          <w:sz w:val="28"/>
        </w:rPr>
        <w:t>a. purpose?</w:t>
      </w:r>
    </w:p>
    <w:p>
      <w:pPr>
        <w:ind w:left="360"/>
      </w:pPr>
      <w:r>
        <w:rPr>
          <w:sz w:val="28"/>
        </w:rPr>
        <w:t>b. For marketing</w:t>
      </w:r>
    </w:p>
    <w:p>
      <w:pPr>
        <w:ind w:left="360"/>
      </w:pPr>
      <w:r>
        <w:rPr>
          <w:sz w:val="28"/>
        </w:rPr>
        <w:t>c. For HR management decisions</w:t>
      </w:r>
    </w:p>
    <w:p>
      <w:pPr>
        <w:ind w:left="360"/>
      </w:pPr>
      <w:r>
        <w:rPr>
          <w:sz w:val="28"/>
        </w:rPr>
        <w:t>d. For public news</w:t>
      </w:r>
    </w:p>
    <w:p/>
    <w:p>
      <w:r>
        <w:rPr>
          <w:b/>
          <w:sz w:val="28"/>
        </w:rPr>
        <w:t>41. Question 41: Which field of study is listed as acceptable in the</w:t>
      </w:r>
    </w:p>
    <w:p>
      <w:pPr>
        <w:ind w:left="360"/>
      </w:pPr>
      <w:r>
        <w:rPr>
          <w:sz w:val="28"/>
        </w:rPr>
        <w:t>a. requirements?</w:t>
      </w:r>
    </w:p>
    <w:p>
      <w:pPr>
        <w:ind w:left="360"/>
      </w:pPr>
      <w:r>
        <w:rPr>
          <w:sz w:val="28"/>
        </w:rPr>
        <w:t>b. Nursing</w:t>
      </w:r>
    </w:p>
    <w:p>
      <w:pPr>
        <w:ind w:left="360"/>
      </w:pPr>
      <w:r>
        <w:rPr>
          <w:sz w:val="28"/>
        </w:rPr>
        <w:t>c. Management Information Systems (MIS)</w:t>
      </w:r>
    </w:p>
    <w:p>
      <w:pPr>
        <w:ind w:left="360"/>
      </w:pPr>
      <w:r>
        <w:rPr>
          <w:sz w:val="28"/>
        </w:rPr>
        <w:t>d. Music</w:t>
      </w:r>
    </w:p>
    <w:p/>
    <w:p>
      <w:r>
        <w:rPr>
          <w:b/>
          <w:sz w:val="28"/>
        </w:rPr>
        <w:t>42. Question 42: Which field of study is listed as acceptable in the</w:t>
      </w:r>
    </w:p>
    <w:p>
      <w:pPr>
        <w:ind w:left="360"/>
      </w:pPr>
      <w:r>
        <w:rPr>
          <w:sz w:val="28"/>
        </w:rPr>
        <w:t>a. requirements?</w:t>
      </w:r>
    </w:p>
    <w:p>
      <w:pPr>
        <w:ind w:left="360"/>
      </w:pPr>
      <w:r>
        <w:rPr>
          <w:sz w:val="28"/>
        </w:rPr>
        <w:t>b. Nursing</w:t>
      </w:r>
    </w:p>
    <w:p>
      <w:pPr>
        <w:ind w:left="360"/>
      </w:pPr>
      <w:r>
        <w:rPr>
          <w:sz w:val="28"/>
        </w:rPr>
        <w:t>c. Management Information Systems (MIS)</w:t>
      </w:r>
    </w:p>
    <w:p>
      <w:pPr>
        <w:ind w:left="360"/>
      </w:pPr>
      <w:r>
        <w:rPr>
          <w:sz w:val="28"/>
        </w:rPr>
        <w:t>d. Music</w:t>
      </w:r>
    </w:p>
    <w:p/>
    <w:p>
      <w:r>
        <w:rPr>
          <w:b/>
          <w:sz w:val="28"/>
        </w:rPr>
        <w:t>43. Question 43: Which field of study is listed as acceptable in the</w:t>
      </w:r>
    </w:p>
    <w:p>
      <w:pPr>
        <w:ind w:left="360"/>
      </w:pPr>
      <w:r>
        <w:rPr>
          <w:sz w:val="28"/>
        </w:rPr>
        <w:t>a. requirements?</w:t>
      </w:r>
    </w:p>
    <w:p>
      <w:pPr>
        <w:ind w:left="360"/>
      </w:pPr>
      <w:r>
        <w:rPr>
          <w:sz w:val="28"/>
        </w:rPr>
        <w:t>b. Nursing</w:t>
      </w:r>
    </w:p>
    <w:p>
      <w:pPr>
        <w:ind w:left="360"/>
      </w:pPr>
      <w:r>
        <w:rPr>
          <w:sz w:val="28"/>
        </w:rPr>
        <w:t>c. Management Information Systems (MIS)</w:t>
      </w:r>
    </w:p>
    <w:p>
      <w:pPr>
        <w:ind w:left="360"/>
      </w:pPr>
      <w:r>
        <w:rPr>
          <w:sz w:val="28"/>
        </w:rPr>
        <w:t>d. Music</w:t>
      </w:r>
    </w:p>
    <w:p/>
    <w:p>
      <w:r>
        <w:rPr>
          <w:b/>
          <w:sz w:val="28"/>
        </w:rPr>
        <w:t>44. Question 44: Which field of study is listed as acceptable in the</w:t>
      </w:r>
    </w:p>
    <w:p>
      <w:pPr>
        <w:ind w:left="360"/>
      </w:pPr>
      <w:r>
        <w:rPr>
          <w:sz w:val="28"/>
        </w:rPr>
        <w:t>a. requirements?</w:t>
      </w:r>
    </w:p>
    <w:p>
      <w:pPr>
        <w:ind w:left="360"/>
      </w:pPr>
      <w:r>
        <w:rPr>
          <w:sz w:val="28"/>
        </w:rPr>
        <w:t>b. Nursing</w:t>
      </w:r>
    </w:p>
    <w:p>
      <w:pPr>
        <w:ind w:left="360"/>
      </w:pPr>
      <w:r>
        <w:rPr>
          <w:sz w:val="28"/>
        </w:rPr>
        <w:t>c. Management Information Systems (MIS)</w:t>
      </w:r>
    </w:p>
    <w:p>
      <w:pPr>
        <w:ind w:left="360"/>
      </w:pPr>
      <w:r>
        <w:rPr>
          <w:sz w:val="28"/>
        </w:rPr>
        <w:t>d. Music</w:t>
      </w:r>
    </w:p>
    <w:p/>
    <w:p>
      <w:r>
        <w:rPr>
          <w:b/>
          <w:sz w:val="28"/>
        </w:rPr>
        <w:t>45. Question 45: Which field of study is listed as acceptable in the</w:t>
      </w:r>
    </w:p>
    <w:p>
      <w:pPr>
        <w:ind w:left="360"/>
      </w:pPr>
      <w:r>
        <w:rPr>
          <w:sz w:val="28"/>
        </w:rPr>
        <w:t>a. requirements?</w:t>
      </w:r>
    </w:p>
    <w:p>
      <w:pPr>
        <w:ind w:left="360"/>
      </w:pPr>
      <w:r>
        <w:rPr>
          <w:sz w:val="28"/>
        </w:rPr>
        <w:t>b. Nursing</w:t>
      </w:r>
    </w:p>
    <w:p>
      <w:pPr>
        <w:ind w:left="360"/>
      </w:pPr>
      <w:r>
        <w:rPr>
          <w:sz w:val="28"/>
        </w:rPr>
        <w:t>c. Management Information Systems (MIS)</w:t>
      </w:r>
    </w:p>
    <w:p>
      <w:pPr>
        <w:ind w:left="360"/>
      </w:pPr>
      <w:r>
        <w:rPr>
          <w:sz w:val="28"/>
        </w:rPr>
        <w:t>d. Music</w:t>
      </w:r>
    </w:p>
    <w:p/>
    <w:p>
      <w:r>
        <w:rPr>
          <w:b/>
          <w:sz w:val="28"/>
        </w:rPr>
        <w:t>46. Question 46: Which field of study is listed as acceptable in the</w:t>
      </w:r>
    </w:p>
    <w:p>
      <w:pPr>
        <w:ind w:left="360"/>
      </w:pPr>
      <w:r>
        <w:rPr>
          <w:sz w:val="28"/>
        </w:rPr>
        <w:t>a. requirements?</w:t>
      </w:r>
    </w:p>
    <w:p>
      <w:pPr>
        <w:ind w:left="360"/>
      </w:pPr>
      <w:r>
        <w:rPr>
          <w:sz w:val="28"/>
        </w:rPr>
        <w:t>b. Nursing</w:t>
      </w:r>
    </w:p>
    <w:p>
      <w:pPr>
        <w:ind w:left="360"/>
      </w:pPr>
      <w:r>
        <w:rPr>
          <w:sz w:val="28"/>
        </w:rPr>
        <w:t>c. Management Information Systems (MIS)</w:t>
      </w:r>
    </w:p>
    <w:p>
      <w:pPr>
        <w:ind w:left="360"/>
      </w:pPr>
      <w:r>
        <w:rPr>
          <w:sz w:val="28"/>
        </w:rPr>
        <w:t>d. Music</w:t>
      </w:r>
    </w:p>
    <w:p/>
    <w:p>
      <w:r>
        <w:rPr>
          <w:b/>
          <w:sz w:val="28"/>
        </w:rPr>
        <w:t>47. Question 47: Which field of study is listed as acceptable in the</w:t>
      </w:r>
    </w:p>
    <w:p>
      <w:pPr>
        <w:ind w:left="360"/>
      </w:pPr>
      <w:r>
        <w:rPr>
          <w:sz w:val="28"/>
        </w:rPr>
        <w:t>a. requirements?</w:t>
      </w:r>
    </w:p>
    <w:p>
      <w:pPr>
        <w:ind w:left="360"/>
      </w:pPr>
      <w:r>
        <w:rPr>
          <w:sz w:val="28"/>
        </w:rPr>
        <w:t>b. Nursing</w:t>
      </w:r>
    </w:p>
    <w:p>
      <w:pPr>
        <w:ind w:left="360"/>
      </w:pPr>
      <w:r>
        <w:rPr>
          <w:sz w:val="28"/>
        </w:rPr>
        <w:t>c. Management Information Systems (MIS)</w:t>
      </w:r>
    </w:p>
    <w:p>
      <w:pPr>
        <w:ind w:left="360"/>
      </w:pPr>
      <w:r>
        <w:rPr>
          <w:sz w:val="28"/>
        </w:rPr>
        <w:t>d. Music</w:t>
      </w:r>
    </w:p>
    <w:p/>
    <w:p>
      <w:r>
        <w:rPr>
          <w:b/>
          <w:sz w:val="28"/>
        </w:rPr>
        <w:t>48. Question 48: Which field of study is listed as acceptable in the</w:t>
      </w:r>
    </w:p>
    <w:p>
      <w:pPr>
        <w:ind w:left="360"/>
      </w:pPr>
      <w:r>
        <w:rPr>
          <w:sz w:val="28"/>
        </w:rPr>
        <w:t>a. requirements?</w:t>
      </w:r>
    </w:p>
    <w:p>
      <w:pPr>
        <w:ind w:left="360"/>
      </w:pPr>
      <w:r>
        <w:rPr>
          <w:sz w:val="28"/>
        </w:rPr>
        <w:t>b. Nursing</w:t>
      </w:r>
    </w:p>
    <w:p>
      <w:pPr>
        <w:ind w:left="360"/>
      </w:pPr>
      <w:r>
        <w:rPr>
          <w:sz w:val="28"/>
        </w:rPr>
        <w:t>c. Management Information Systems (MIS)</w:t>
      </w:r>
    </w:p>
    <w:p>
      <w:pPr>
        <w:ind w:left="360"/>
      </w:pPr>
      <w:r>
        <w:rPr>
          <w:sz w:val="28"/>
        </w:rPr>
        <w:t>d. Music</w:t>
      </w:r>
    </w:p>
    <w:p/>
    <w:p>
      <w:r>
        <w:rPr>
          <w:b/>
          <w:sz w:val="28"/>
        </w:rPr>
        <w:t>49. Question 49: Which field of study is listed as acceptable in the</w:t>
      </w:r>
    </w:p>
    <w:p>
      <w:pPr>
        <w:ind w:left="360"/>
      </w:pPr>
      <w:r>
        <w:rPr>
          <w:sz w:val="28"/>
        </w:rPr>
        <w:t>a. requirements?</w:t>
      </w:r>
    </w:p>
    <w:p>
      <w:pPr>
        <w:ind w:left="360"/>
      </w:pPr>
      <w:r>
        <w:rPr>
          <w:sz w:val="28"/>
        </w:rPr>
        <w:t>b. Nursing</w:t>
      </w:r>
    </w:p>
    <w:p>
      <w:pPr>
        <w:ind w:left="360"/>
      </w:pPr>
      <w:r>
        <w:rPr>
          <w:sz w:val="28"/>
        </w:rPr>
        <w:t>c. Management Information Systems (MIS)</w:t>
      </w:r>
    </w:p>
    <w:p>
      <w:pPr>
        <w:ind w:left="360"/>
      </w:pPr>
      <w:r>
        <w:rPr>
          <w:sz w:val="28"/>
        </w:rPr>
        <w:t>d. Music</w:t>
      </w:r>
    </w:p>
    <w:p/>
    <w:p>
      <w:r>
        <w:rPr>
          <w:b/>
          <w:sz w:val="28"/>
        </w:rPr>
        <w:t>50. Question 50: Which field of study is listed as acceptable in the</w:t>
      </w:r>
    </w:p>
    <w:p>
      <w:pPr>
        <w:ind w:left="360"/>
      </w:pPr>
      <w:r>
        <w:rPr>
          <w:sz w:val="28"/>
        </w:rPr>
        <w:t>a. requirements?</w:t>
      </w:r>
    </w:p>
    <w:p>
      <w:pPr>
        <w:ind w:left="360"/>
      </w:pPr>
      <w:r>
        <w:rPr>
          <w:sz w:val="28"/>
        </w:rPr>
        <w:t>b. Nursing</w:t>
      </w:r>
    </w:p>
    <w:p>
      <w:pPr>
        <w:ind w:left="360"/>
      </w:pPr>
      <w:r>
        <w:rPr>
          <w:sz w:val="28"/>
        </w:rPr>
        <w:t>c. Management Information Systems (MIS)</w:t>
      </w:r>
    </w:p>
    <w:p>
      <w:pPr>
        <w:ind w:left="360"/>
      </w:pPr>
      <w:r>
        <w:rPr>
          <w:sz w:val="28"/>
        </w:rPr>
        <w:t>d. Music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