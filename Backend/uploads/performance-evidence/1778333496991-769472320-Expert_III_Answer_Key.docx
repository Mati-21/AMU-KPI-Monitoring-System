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Answer Key / የመልስ ቁልፍ</w:t>
      </w:r>
    </w:p>
    <w:p>
      <w:r>
        <w:t>No. Correct Answer (EN) ትክክለኛ መልስ (አማ)</w:t>
      </w:r>
    </w:p>
    <w:p>
      <w:r>
        <w:t>1Public Servants Personnel Information</w:t>
      </w:r>
    </w:p>
    <w:p>
      <w:r>
        <w:t>Management Expert IIIየመንግሥት ሠራተኞች የግል ማህደር</w:t>
      </w:r>
    </w:p>
    <w:p>
      <w:r>
        <w:t>መረጃ አያያዝ ባለሙያ III</w:t>
      </w:r>
    </w:p>
    <w:p>
      <w:r>
        <w:t>2Digital Civil Service and Information</w:t>
      </w:r>
    </w:p>
    <w:p>
      <w:r>
        <w:t>Organizingዲጂታል ሲቪል ሰርቪስና መረጃ</w:t>
      </w:r>
    </w:p>
    <w:p>
      <w:r>
        <w:t>አደራጃጀት</w:t>
      </w:r>
    </w:p>
    <w:p>
      <w:r>
        <w:t>3 Level XII ደረጃ 12</w:t>
      </w:r>
    </w:p>
    <w:p>
      <w:r>
        <w:t>4 Addis Ababa አዲስ አበባ</w:t>
      </w:r>
    </w:p>
    <w:p>
      <w:r>
        <w:t>5T o organize and digitalize personnel</w:t>
      </w:r>
    </w:p>
    <w:p>
      <w:r>
        <w:t>informationየግል ማህደር መረጃን ማደራጀትና</w:t>
      </w:r>
    </w:p>
    <w:p>
      <w:r>
        <w:t>ዲጂታላይዝ ማድረግ</w:t>
      </w:r>
    </w:p>
    <w:p>
      <w:r>
        <w:t>6Scanning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7Scanning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8Scanning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9Scanning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10Scanning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11Scanning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12Scanning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13Scanning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14Scanning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15Scanning and entering HR info into</w:t>
      </w:r>
    </w:p>
    <w:p>
      <w:r>
        <w:t>the systemየሰው ኃይል መረጃዎችን ስካን ማድረግና</w:t>
      </w:r>
    </w:p>
    <w:p>
      <w:r>
        <w:t>ወደ ሲስተም ማስገባት</w:t>
      </w:r>
    </w:p>
    <w:p>
      <w:r>
        <w:t>16That they are executed according to</w:t>
      </w:r>
    </w:p>
    <w:p>
      <w:r>
        <w:t>the lawበሕጉ መሠረት መከናወናቸው</w:t>
      </w:r>
    </w:p>
    <w:p>
      <w:r>
        <w:t>17That they are executed according to</w:t>
      </w:r>
    </w:p>
    <w:p>
      <w:r>
        <w:t>the lawበሕጉ መሠረት መከናወናቸው</w:t>
      </w:r>
    </w:p>
    <w:p>
      <w:r>
        <w:t>18That they are executed according to</w:t>
      </w:r>
    </w:p>
    <w:p>
      <w:r>
        <w:t>the lawበሕጉ መሠረት መከናወናቸው</w:t>
      </w:r>
    </w:p>
    <w:p>
      <w:r>
        <w:t>19That they are executed according to</w:t>
      </w:r>
    </w:p>
    <w:p>
      <w:r>
        <w:t>the lawበሕጉ መሠረት መከናወናቸው</w:t>
      </w:r>
    </w:p>
    <w:p>
      <w:r>
        <w:t>20That they are executed according to</w:t>
      </w:r>
    </w:p>
    <w:p>
      <w:r>
        <w:t>the lawበሕጉ መሠረት መከናወናቸው</w:t>
      </w:r>
    </w:p>
    <w:p>
      <w:r>
        <w:t>21That they are executed according to</w:t>
      </w:r>
    </w:p>
    <w:p>
      <w:r>
        <w:t>the lawበሕጉ መሠረት መከናወናቸው</w:t>
      </w:r>
    </w:p>
    <w:p>
      <w:r>
        <w:t>22That they are executed according to</w:t>
      </w:r>
    </w:p>
    <w:p>
      <w:r>
        <w:t>the lawበሕጉ መሠረት መከናወናቸው</w:t>
      </w:r>
    </w:p>
    <w:p>
      <w:r>
        <w:t>23That they are executed according to</w:t>
      </w:r>
    </w:p>
    <w:p>
      <w:r>
        <w:t>the lawበሕጉ መሠረት መከናወናቸው</w:t>
      </w:r>
    </w:p>
    <w:p>
      <w:r>
        <w:t>24That they are executed according to</w:t>
      </w:r>
    </w:p>
    <w:p>
      <w:r>
        <w:t>the lawበሕጉ መሠረት መከናወናቸው</w:t>
      </w:r>
    </w:p>
    <w:p>
      <w:r>
        <w:t>25That they are executed according to</w:t>
      </w:r>
    </w:p>
    <w:p>
      <w:r>
        <w:t>the lawበሕጉ መሠረት መከናወናቸው</w:t>
      </w:r>
    </w:p>
    <w:p>
      <w:r>
        <w:t>26That they are executed according to</w:t>
      </w:r>
    </w:p>
    <w:p>
      <w:r>
        <w:t>the lawበሕጉ መሠረት መከናወናቸው</w:t>
      </w:r>
    </w:p>
    <w:p>
      <w:r>
        <w:t>27That they are executed according to</w:t>
      </w:r>
    </w:p>
    <w:p>
      <w:r>
        <w:t>the lawበሕጉ መሠረት መከናወናቸው</w:t>
      </w:r>
    </w:p>
    <w:p>
      <w:r>
        <w:t>28That they are executed according to</w:t>
      </w:r>
    </w:p>
    <w:p>
      <w:r>
        <w:t>the lawበሕጉ መሠረት መከናወናቸው</w:t>
      </w:r>
    </w:p>
    <w:p>
      <w:r>
        <w:t>29That they are executed according to</w:t>
      </w:r>
    </w:p>
    <w:p>
      <w:r>
        <w:t>the lawበሕጉ መሠረት መከናወናቸው</w:t>
      </w:r>
    </w:p>
    <w:p>
      <w:r>
        <w:t>30That they are executed according to</w:t>
      </w:r>
    </w:p>
    <w:p>
      <w:r>
        <w:t>the lawበሕጉ መሠረት መከናወናቸው</w:t>
      </w:r>
    </w:p>
    <w:p>
      <w:r>
        <w:t>31 For HR management decisions ለሰው ኃይል አስተዳደር ውሳኔዎች</w:t>
      </w:r>
    </w:p>
    <w:p>
      <w:r>
        <w:t>32 For HR management decisions ለሰው ኃይል አስተዳደር ውሳኔዎች</w:t>
      </w:r>
    </w:p>
    <w:p>
      <w:r>
        <w:t>33 For HR management decisions ለሰው ኃይል አስተዳደር ውሳኔዎች</w:t>
      </w:r>
    </w:p>
    <w:p>
      <w:r>
        <w:t>34 For HR management decisions ለሰው ኃይል አስተዳደር ውሳኔዎች</w:t>
      </w:r>
    </w:p>
    <w:p>
      <w:r>
        <w:t>35 For HR management decisions ለሰው ኃይል አስተዳደር ውሳኔዎች</w:t>
      </w:r>
    </w:p>
    <w:p>
      <w:r>
        <w:t>36 For HR management decisions ለሰው ኃይል አስተዳደር ውሳኔዎች</w:t>
      </w:r>
    </w:p>
    <w:p>
      <w:r>
        <w:t>37 For HR management decisions ለሰው ኃይል አስተዳደር ውሳኔዎች</w:t>
      </w:r>
    </w:p>
    <w:p>
      <w:r>
        <w:t>38 For HR management decisions ለሰው ኃይል አስተዳደር ውሳኔዎች</w:t>
      </w:r>
    </w:p>
    <w:p>
      <w:r>
        <w:t>39 For HR management decisions ለሰው ኃይል አስተዳደር ውሳኔዎች</w:t>
      </w:r>
    </w:p>
    <w:p>
      <w:r>
        <w:t>40 For HR management decisions ለሰው ኃይል አስተዳደር ውሳኔዎች</w:t>
      </w:r>
    </w:p>
    <w:p>
      <w:r>
        <w:t>41Management Information Systems</w:t>
      </w:r>
    </w:p>
    <w:p>
      <w:r>
        <w:t>(MIS)ማኔጅመንት ኢንፎርሜሽን ሲስተም</w:t>
      </w:r>
    </w:p>
    <w:p>
      <w:r>
        <w:t>(MIS)</w:t>
      </w:r>
    </w:p>
    <w:p>
      <w:r>
        <w:t>42Management Information Systems</w:t>
      </w:r>
    </w:p>
    <w:p>
      <w:r>
        <w:t>(MIS)ማኔጅመንት ኢንፎርሜሽን ሲስተም</w:t>
      </w:r>
    </w:p>
    <w:p>
      <w:r>
        <w:t>(MIS)</w:t>
      </w:r>
    </w:p>
    <w:p>
      <w:r>
        <w:t>43Management Information Systems</w:t>
      </w:r>
    </w:p>
    <w:p>
      <w:r>
        <w:t>(MIS)ማኔጅመንት ኢንፎርሜሽን ሲስተም</w:t>
      </w:r>
    </w:p>
    <w:p>
      <w:r>
        <w:t>(MIS)</w:t>
      </w:r>
    </w:p>
    <w:p>
      <w:r>
        <w:t>44Management Information Systems</w:t>
      </w:r>
    </w:p>
    <w:p>
      <w:r>
        <w:t>(MIS)ማኔጅመንት ኢንፎርሜሽን ሲስተም</w:t>
      </w:r>
    </w:p>
    <w:p>
      <w:r>
        <w:t>(MIS)</w:t>
      </w:r>
    </w:p>
    <w:p>
      <w:r>
        <w:t>45Management Information Systems</w:t>
      </w:r>
    </w:p>
    <w:p>
      <w:r>
        <w:t>(MIS)ማኔጅመንት ኢንፎርሜሽን ሲስተም</w:t>
      </w:r>
    </w:p>
    <w:p>
      <w:r>
        <w:t>(MIS)</w:t>
      </w:r>
    </w:p>
    <w:p>
      <w:r>
        <w:t>46Management Information Systems</w:t>
      </w:r>
    </w:p>
    <w:p>
      <w:r>
        <w:t>(MIS)ማኔጅመንት ኢንፎርሜሽን ሲስተም</w:t>
      </w:r>
    </w:p>
    <w:p>
      <w:r>
        <w:t>(MIS)</w:t>
      </w:r>
    </w:p>
    <w:p>
      <w:r>
        <w:t>47Management Information Systems</w:t>
      </w:r>
    </w:p>
    <w:p>
      <w:r>
        <w:t>(MIS)ማኔጅመንት ኢንፎርሜሽን ሲስተም</w:t>
      </w:r>
    </w:p>
    <w:p>
      <w:r>
        <w:t>(MIS)</w:t>
      </w:r>
    </w:p>
    <w:p>
      <w:r>
        <w:t>48Management Information Systems</w:t>
      </w:r>
    </w:p>
    <w:p>
      <w:r>
        <w:t>(MIS)ማኔጅመንት ኢንፎርሜሽን ሲስተም</w:t>
      </w:r>
    </w:p>
    <w:p>
      <w:r>
        <w:t>(MIS)</w:t>
      </w:r>
    </w:p>
    <w:p>
      <w:r>
        <w:t>49Management Information Systems</w:t>
      </w:r>
    </w:p>
    <w:p>
      <w:r>
        <w:t>(MIS)ማኔጅመንት ኢንፎርሜሽን ሲስተም</w:t>
      </w:r>
    </w:p>
    <w:p>
      <w:r>
        <w:t>(MIS)</w:t>
      </w:r>
    </w:p>
    <w:p>
      <w:r>
        <w:t>50Management Information Systems</w:t>
      </w:r>
    </w:p>
    <w:p>
      <w:r>
        <w:t>(MIS)ማኔጅመንት ኢንፎርሜሽን ሲስተም</w:t>
      </w:r>
    </w:p>
    <w:p>
      <w:r>
        <w:t>(MIS)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