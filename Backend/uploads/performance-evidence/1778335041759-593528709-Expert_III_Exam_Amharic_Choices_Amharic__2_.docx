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የኤክስፐርት III ፈተና - የአማርኛ ስሪት</w:t>
      </w:r>
    </w:p>
    <w:p>
      <w:r>
        <w:rPr>
          <w:b/>
          <w:sz w:val="28"/>
        </w:rPr>
        <w:t>1. የዚህ የሥራ መደብ ትክክለኛ መጠሪያ ምንድን ነው?</w:t>
      </w:r>
    </w:p>
    <w:p>
      <w:pPr>
        <w:ind w:left="360"/>
      </w:pPr>
      <w:r>
        <w:rPr>
          <w:sz w:val="28"/>
        </w:rPr>
        <w:t>ሀ. የሰው ኃይል አጠቃላይ ባለሙያ</w:t>
      </w:r>
    </w:p>
    <w:p>
      <w:pPr>
        <w:ind w:left="360"/>
      </w:pPr>
      <w:r>
        <w:rPr>
          <w:sz w:val="28"/>
        </w:rPr>
        <w:t>ለ. የመንግሥት ሠራተኞች የግል ማህደር መረጃ አያያዝ ባለሙያ III</w:t>
      </w:r>
    </w:p>
    <w:p>
      <w:pPr>
        <w:ind w:left="360"/>
      </w:pPr>
      <w:r>
        <w:rPr>
          <w:sz w:val="28"/>
        </w:rPr>
        <w:t>ሐ. የመረጃ ሥርዓት ተንታኝ</w:t>
      </w:r>
    </w:p>
    <w:p>
      <w:pPr>
        <w:ind w:left="360"/>
      </w:pPr>
      <w:r>
        <w:rPr>
          <w:sz w:val="28"/>
        </w:rPr>
        <w:t>መ. የሲቪል ሰርቪስ ዳይሬክተር</w:t>
      </w:r>
    </w:p>
    <w:p/>
    <w:p>
      <w:r>
        <w:rPr>
          <w:b/>
          <w:sz w:val="28"/>
        </w:rPr>
        <w:t>2. ይህ የሥራ መደብ በየትኛው የሥራ ክፍል ውስጥ ይገኛል?</w:t>
      </w:r>
    </w:p>
    <w:p>
      <w:pPr>
        <w:ind w:left="360"/>
      </w:pPr>
      <w:r>
        <w:rPr>
          <w:sz w:val="28"/>
        </w:rPr>
        <w:t>ሀ. ፋይናንስና ግዥ</w:t>
      </w:r>
    </w:p>
    <w:p>
      <w:pPr>
        <w:ind w:left="360"/>
      </w:pPr>
      <w:r>
        <w:rPr>
          <w:sz w:val="28"/>
        </w:rPr>
        <w:t>ለ. ዲጂታል ሲቪል ሰርቪስና መረጃ አደራጃጀት</w:t>
      </w:r>
    </w:p>
    <w:p>
      <w:pPr>
        <w:ind w:left="360"/>
      </w:pPr>
      <w:r>
        <w:rPr>
          <w:sz w:val="28"/>
        </w:rPr>
        <w:t>ሐ. የሕግ ጉዳዮች</w:t>
      </w:r>
    </w:p>
    <w:p>
      <w:pPr>
        <w:ind w:left="360"/>
      </w:pPr>
      <w:r>
        <w:rPr>
          <w:sz w:val="28"/>
        </w:rPr>
        <w:t>መ. የሕዝብ ግንኙነት</w:t>
      </w:r>
    </w:p>
    <w:p/>
    <w:p>
      <w:r>
        <w:rPr>
          <w:b/>
          <w:sz w:val="28"/>
        </w:rPr>
        <w:t>3. የዚህ የሥራ መደብ የሥራ ደረጃ (Job Level) ስንት ነው?</w:t>
      </w:r>
    </w:p>
    <w:p>
      <w:pPr>
        <w:ind w:left="360"/>
      </w:pPr>
      <w:r>
        <w:rPr>
          <w:sz w:val="28"/>
        </w:rPr>
        <w:t>ሀ. ደረጃ 10</w:t>
      </w:r>
    </w:p>
    <w:p>
      <w:pPr>
        <w:ind w:left="360"/>
      </w:pPr>
      <w:r>
        <w:rPr>
          <w:sz w:val="28"/>
        </w:rPr>
        <w:t>ለ. ደረጃ 11</w:t>
      </w:r>
    </w:p>
    <w:p>
      <w:pPr>
        <w:ind w:left="360"/>
      </w:pPr>
      <w:r>
        <w:rPr>
          <w:sz w:val="28"/>
        </w:rPr>
        <w:t>ሐ. ደረጃ 12</w:t>
      </w:r>
    </w:p>
    <w:p>
      <w:pPr>
        <w:ind w:left="360"/>
      </w:pPr>
      <w:r>
        <w:rPr>
          <w:sz w:val="28"/>
        </w:rPr>
        <w:t>መ. ደረጃ 13</w:t>
      </w:r>
    </w:p>
    <w:p/>
    <w:p>
      <w:r>
        <w:rPr>
          <w:b/>
          <w:sz w:val="28"/>
        </w:rPr>
        <w:t>4. የሥራው ዋና ቦታ የት ነው?</w:t>
      </w:r>
    </w:p>
    <w:p>
      <w:pPr>
        <w:ind w:left="360"/>
      </w:pPr>
      <w:r>
        <w:rPr>
          <w:sz w:val="28"/>
        </w:rPr>
        <w:t>ሀ. ድሬዳዋ</w:t>
      </w:r>
    </w:p>
    <w:p>
      <w:pPr>
        <w:ind w:left="360"/>
      </w:pPr>
      <w:r>
        <w:rPr>
          <w:sz w:val="28"/>
        </w:rPr>
        <w:t>ለ. አዲስ አበባ</w:t>
      </w:r>
    </w:p>
    <w:p>
      <w:pPr>
        <w:ind w:left="360"/>
      </w:pPr>
      <w:r>
        <w:rPr>
          <w:sz w:val="28"/>
        </w:rPr>
        <w:t>ሐ. ሀዋሳ</w:t>
      </w:r>
    </w:p>
    <w:p>
      <w:pPr>
        <w:ind w:left="360"/>
      </w:pPr>
      <w:r>
        <w:rPr>
          <w:sz w:val="28"/>
        </w:rPr>
        <w:t>መ. መቀሌ</w:t>
      </w:r>
    </w:p>
    <w:p/>
    <w:p>
      <w:r>
        <w:rPr>
          <w:b/>
          <w:sz w:val="28"/>
        </w:rPr>
        <w:t>5. የዚህ የሥራ መደብ ዋና ዓላማ ምንድን ነው?</w:t>
      </w:r>
    </w:p>
    <w:p>
      <w:pPr>
        <w:ind w:left="360"/>
      </w:pPr>
      <w:r>
        <w:rPr>
          <w:sz w:val="28"/>
        </w:rPr>
        <w:t>ሀ. የደመወዝ ክፍያን ማስተዳደር</w:t>
      </w:r>
    </w:p>
    <w:p>
      <w:pPr>
        <w:ind w:left="360"/>
      </w:pPr>
      <w:r>
        <w:rPr>
          <w:sz w:val="28"/>
        </w:rPr>
        <w:t>ለ. የግል ማህደር መረጃን ማደራጀትና ዲጂታላይዝ ማድረግ</w:t>
      </w:r>
    </w:p>
    <w:p>
      <w:pPr>
        <w:ind w:left="360"/>
      </w:pPr>
      <w:r>
        <w:rPr>
          <w:sz w:val="28"/>
        </w:rPr>
        <w:t>ሐ. የሕግ ጥናት ማካሄድ</w:t>
      </w:r>
    </w:p>
    <w:p>
      <w:pPr>
        <w:ind w:left="360"/>
      </w:pPr>
      <w:r>
        <w:rPr>
          <w:sz w:val="28"/>
        </w:rPr>
        <w:t>መ. አዳዲስ ሠራተኞችን መቅጠር</w:t>
      </w:r>
    </w:p>
    <w:p/>
    <w:p>
      <w:r>
        <w:rPr>
          <w:b/>
          <w:sz w:val="28"/>
        </w:rPr>
        <w:t>6. ጥያቄ 6፡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መሰረዝa.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7. ጥያቄ 7፡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8. ጥያቄ 8፡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9. ጥያቄ 9፡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10. ጥያቄ 10፡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11. ጥያቄ 11፡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12. ጥያቄ 12፡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መሰረዝb.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13. ጥያቄ 13፡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14. ጥያቄ 14፡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15. ጥያቄ 15፡ በውጤት 1 ስር ዲጂታላይዜሽንን በተመለከተ ዋናው ተግባር ምንድን ነው?</w:t>
      </w:r>
    </w:p>
    <w:p>
      <w:pPr>
        <w:ind w:left="360"/>
      </w:pPr>
      <w:r>
        <w:rPr>
          <w:sz w:val="28"/>
        </w:rPr>
        <w:t>ሀ. መዝገቦችን መሰረዝ</w:t>
      </w:r>
    </w:p>
    <w:p>
      <w:pPr>
        <w:ind w:left="360"/>
      </w:pPr>
      <w:r>
        <w:rPr>
          <w:sz w:val="28"/>
        </w:rPr>
        <w:t>ለ. የሰው ኃይል መረጃዎችን ስካን ማድረግና ወደ ሲስተም ማስገባት</w:t>
      </w:r>
    </w:p>
    <w:p>
      <w:pPr>
        <w:ind w:left="360"/>
      </w:pPr>
      <w:r>
        <w:rPr>
          <w:sz w:val="28"/>
        </w:rPr>
        <w:t>ሐ. ኮምፒውተሮችን መግዛት</w:t>
      </w:r>
    </w:p>
    <w:p>
      <w:pPr>
        <w:ind w:left="360"/>
      </w:pPr>
      <w:r>
        <w:rPr>
          <w:sz w:val="28"/>
        </w:rPr>
        <w:t>መ. ሠራተኞችን ማስተማር</w:t>
      </w:r>
    </w:p>
    <w:p/>
    <w:p>
      <w:r>
        <w:rPr>
          <w:b/>
          <w:sz w:val="28"/>
        </w:rPr>
        <w:t>16. ጥያቄ 16፡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17. ጥያቄ 17፡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18. ጥያቄ 18፡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ቀለምb.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19. ጥያቄ 19፡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20. ጥያቄ 20፡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21. ጥያቄ 21፡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22. ጥያቄ 22፡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23. ጥያቄ 23፡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24. ጥያቄ 24፡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ቀለምb.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25. ጥያቄ 25፡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26. ጥያቄ 26፡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27. ጥያቄ 27፡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28. ጥያቄ 28፡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29. ጥያቄ 29፡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30. ጥያቄ 30፡ በውጤት 2 ስር፣ ስለ ቅጥርና ዕድገት ሰነዶች ምን ይረጋገጣል?</w:t>
      </w:r>
    </w:p>
    <w:p>
      <w:pPr>
        <w:ind w:left="360"/>
      </w:pPr>
      <w:r>
        <w:rPr>
          <w:sz w:val="28"/>
        </w:rPr>
        <w:t>ሀ. የወረቀቱ ቀለምb.</w:t>
      </w:r>
    </w:p>
    <w:p>
      <w:pPr>
        <w:ind w:left="360"/>
      </w:pPr>
      <w:r>
        <w:rPr>
          <w:sz w:val="28"/>
        </w:rPr>
        <w:t>ለ. በሕጉ መሠረት መከናወናቸው</w:t>
      </w:r>
    </w:p>
    <w:p>
      <w:pPr>
        <w:ind w:left="360"/>
      </w:pPr>
      <w:r>
        <w:rPr>
          <w:sz w:val="28"/>
        </w:rPr>
        <w:t>ሐ. የፊደል መጠን</w:t>
      </w:r>
    </w:p>
    <w:p>
      <w:pPr>
        <w:ind w:left="360"/>
      </w:pPr>
      <w:r>
        <w:rPr>
          <w:sz w:val="28"/>
        </w:rPr>
        <w:t>መ. የሁሉም ሠራተኞች ፊርማ</w:t>
      </w:r>
    </w:p>
    <w:p/>
    <w:p>
      <w:r>
        <w:rPr>
          <w:b/>
          <w:sz w:val="28"/>
        </w:rPr>
        <w:t>31. ጥያቄ 31፡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32. ጥያቄ 32፡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33. ጥያቄ 33፡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34. ጥያቄ 34፡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35. ጥያቄ 35፡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36. ጥያቄ 36፡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ለማርኬቲንግb.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37. ጥያቄ 37፡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38. ጥያቄ 38፡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39. ጥያቄ 39፡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40. ጥያቄ 40፡ ውጤት 3 መረጃን መስጠት የሚጠቀሰው ለምን ዓላማ ነው?</w:t>
      </w:r>
    </w:p>
    <w:p>
      <w:pPr>
        <w:ind w:left="360"/>
      </w:pPr>
      <w:r>
        <w:rPr>
          <w:sz w:val="28"/>
        </w:rPr>
        <w:t>ሀ. ለማርኬቲንግ</w:t>
      </w:r>
    </w:p>
    <w:p>
      <w:pPr>
        <w:ind w:left="360"/>
      </w:pPr>
      <w:r>
        <w:rPr>
          <w:sz w:val="28"/>
        </w:rPr>
        <w:t>ለ. ለሰው ኃይል አስተዳደር ውሳኔዎች</w:t>
      </w:r>
    </w:p>
    <w:p>
      <w:pPr>
        <w:ind w:left="360"/>
      </w:pPr>
      <w:r>
        <w:rPr>
          <w:sz w:val="28"/>
        </w:rPr>
        <w:t>ሐ. ለሕዝብ ዜና</w:t>
      </w:r>
    </w:p>
    <w:p>
      <w:pPr>
        <w:ind w:left="360"/>
      </w:pPr>
      <w:r>
        <w:rPr>
          <w:sz w:val="28"/>
        </w:rPr>
        <w:t>መ. ለግል ጥቅም</w:t>
      </w:r>
    </w:p>
    <w:p/>
    <w:p>
      <w:r>
        <w:rPr>
          <w:b/>
          <w:sz w:val="28"/>
        </w:rPr>
        <w:t>41. ጥያቄ 41፡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42. ጥያቄ 42፡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ነርሲንግb.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43. ጥያቄ 43፡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44. ጥያቄ 44፡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45. ጥያቄ 45፡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46. ጥያቄ 46፡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47. ጥያቄ 47፡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48. ጥያቄ 48፡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ነርሲንግb.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49. ጥያቄ 49፡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</w:t>
      </w:r>
    </w:p>
    <w:p/>
    <w:p>
      <w:r>
        <w:rPr>
          <w:b/>
          <w:sz w:val="28"/>
        </w:rPr>
        <w:t>50. ጥያቄ 50፡ ከሚያስፈልጉት የትምህርት ዘርፎች መካከል የትኛው ተዘርዝሯል?</w:t>
      </w:r>
    </w:p>
    <w:p>
      <w:pPr>
        <w:ind w:left="360"/>
      </w:pPr>
      <w:r>
        <w:rPr>
          <w:sz w:val="28"/>
        </w:rPr>
        <w:t>ሀ. ነርሲንግ</w:t>
      </w:r>
    </w:p>
    <w:p>
      <w:pPr>
        <w:ind w:left="360"/>
      </w:pPr>
      <w:r>
        <w:rPr>
          <w:sz w:val="28"/>
        </w:rPr>
        <w:t>ለ. ማኔጅመንት ኢንፎርሜሽን ሲስተም (MIS)</w:t>
      </w:r>
    </w:p>
    <w:p>
      <w:pPr>
        <w:ind w:left="360"/>
      </w:pPr>
      <w:r>
        <w:rPr>
          <w:sz w:val="28"/>
        </w:rPr>
        <w:t>ሐ. ሙዚቃ</w:t>
      </w:r>
    </w:p>
    <w:p>
      <w:pPr>
        <w:ind w:left="360"/>
      </w:pPr>
      <w:r>
        <w:rPr>
          <w:sz w:val="28"/>
        </w:rPr>
        <w:t>መ. እርሻb.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